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 Notes</w:t>
      </w:r>
    </w:p>
    <w:p>
      <w:r>
        <w:t>Photosynthesis converts light energy into chemical energy.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